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I Gave Claude Code a Memory</w:t>
      </w:r>
    </w:p>
    <w:p>
      <w:pPr>
        <w:jc w:val="center"/>
      </w:pPr>
      <w:r>
        <w:rPr>
          <w:i/>
        </w:rPr>
        <w:t>A portable infrastructure for persistent AI context</w:t>
      </w:r>
    </w:p>
    <w:p/>
    <w:p>
      <w:pPr>
        <w:jc w:val="center"/>
      </w:pPr>
      <w:r>
        <w:rPr>
          <w:i/>
          <w:sz w:val="20"/>
        </w:rPr>
        <w:t>[INSERT HERO DIAGRAM: Claude Session → Hooks → Memory Files → Obsidian Graph]</w:t>
      </w:r>
    </w:p>
    <w:p/>
    <w:p>
      <w:pPr>
        <w:pStyle w:val="Heading1"/>
      </w:pPr>
      <w:r>
        <w:t>The Problem</w:t>
      </w:r>
    </w:p>
    <w:p>
      <w:r>
        <w:t>Claude Code is stateless. Every session starts fresh. After three months of daily use, I was re-explaining the same context over and over:</w:t>
      </w:r>
    </w:p>
    <w:p>
      <w:pPr>
        <w:pStyle w:val="ListBullet"/>
      </w:pPr>
      <w:r>
        <w:t>"No, we already tested that signal — it failed."</w:t>
      </w:r>
    </w:p>
    <w:p>
      <w:pPr>
        <w:pStyle w:val="ListBullet"/>
      </w:pPr>
      <w:r>
        <w:t>"No, use this API key pattern."</w:t>
      </w:r>
    </w:p>
    <w:p>
      <w:pPr>
        <w:pStyle w:val="ListBullet"/>
      </w:pPr>
      <w:r>
        <w:t>"No, the user prefers terse responses, not summaries."</w:t>
      </w:r>
    </w:p>
    <w:p>
      <w:r>
        <w:t>I needed persistent memory that survives context window compaction — something that lets Claude pick up exactly where we left off, knowing who I am, what we've tried, and what works.</w:t>
      </w:r>
    </w:p>
    <w:p>
      <w:pPr>
        <w:pStyle w:val="Heading1"/>
      </w:pPr>
      <w:r>
        <w:t>The Solution: Three Layers</w:t>
      </w:r>
    </w:p>
    <w:p>
      <w:r>
        <w:t>I built an infrastructure stack with three components working together:</w:t>
      </w:r>
    </w:p>
    <w:p>
      <w:pPr>
        <w:pStyle w:val="Heading2"/>
      </w:pPr>
      <w:r>
        <w:t>1. Remember Pipeline</w:t>
      </w:r>
    </w:p>
    <w:p>
      <w:r>
        <w:t>A hook-based system that automatically extracts and compresses session learnings:</w:t>
      </w:r>
    </w:p>
    <w:p>
      <w:pPr>
        <w:pStyle w:val="ListBullet"/>
      </w:pPr>
      <w:r>
        <w:t>Hooks fire after every ~50 tool calls</w:t>
      </w:r>
    </w:p>
    <w:p>
      <w:pPr>
        <w:pStyle w:val="ListBullet"/>
      </w:pPr>
      <w:r>
        <w:t>Haiku summarizes what happened in 1-3 sentences</w:t>
      </w:r>
    </w:p>
    <w:p>
      <w:pPr>
        <w:pStyle w:val="ListBullet"/>
      </w:pPr>
      <w:r>
        <w:t>4-tier compression: now.md → today-*.md → recent.md → archive.md</w:t>
      </w:r>
    </w:p>
    <w:p>
      <w:pPr>
        <w:pStyle w:val="ListBullet"/>
      </w:pPr>
      <w:r>
        <w:t>No manual work — runs in the background</w:t>
      </w:r>
    </w:p>
    <w:p>
      <w:pPr>
        <w:pStyle w:val="Heading2"/>
      </w:pPr>
      <w:r>
        <w:t>2. Identity File</w:t>
      </w:r>
    </w:p>
    <w:p>
      <w:r>
        <w:t>A markdown file that tells Claude who it is for this specific project:</w:t>
      </w:r>
    </w:p>
    <w:p>
      <w:pPr>
        <w:pStyle w:val="ListBullet"/>
      </w:pPr>
      <w:r>
        <w:t>Role and responsibilities</w:t>
      </w:r>
    </w:p>
    <w:p>
      <w:pPr>
        <w:pStyle w:val="ListBullet"/>
      </w:pPr>
      <w:r>
        <w:t>Values and working style</w:t>
      </w:r>
    </w:p>
    <w:p>
      <w:pPr>
        <w:pStyle w:val="ListBullet"/>
      </w:pPr>
      <w:r>
        <w:t>Key reference files to read on startup</w:t>
      </w:r>
    </w:p>
    <w:p>
      <w:pPr>
        <w:pStyle w:val="ListBullet"/>
      </w:pPr>
      <w:r>
        <w:t>Project-specific context</w:t>
      </w:r>
    </w:p>
    <w:p>
      <w:pPr>
        <w:pStyle w:val="Heading2"/>
      </w:pPr>
      <w:r>
        <w:t>3. Obsidian Integration (Optional)</w:t>
      </w:r>
    </w:p>
    <w:p>
      <w:r>
        <w:t>The same repo viewed as a navigable knowledge graph:</w:t>
      </w:r>
    </w:p>
    <w:p>
      <w:pPr>
        <w:pStyle w:val="ListBullet"/>
      </w:pPr>
      <w:r>
        <w:t>Wiki-links auto-generated via NotEMD plugin</w:t>
      </w:r>
    </w:p>
    <w:p>
      <w:pPr>
        <w:pStyle w:val="ListBullet"/>
      </w:pPr>
      <w:r>
        <w:t>MOC (Map of Content) files for navigation</w:t>
      </w:r>
    </w:p>
    <w:p>
      <w:pPr>
        <w:pStyle w:val="ListBullet"/>
      </w:pPr>
      <w:r>
        <w:t>Rejected Ideas tracker prevents re-investigating dead ends</w:t>
      </w:r>
    </w:p>
    <w:p>
      <w:pPr>
        <w:pStyle w:val="ListBullet"/>
      </w:pPr>
      <w:r>
        <w:t>Dataview queries surface relevant context</w:t>
      </w:r>
    </w:p>
    <w:p/>
    <w:p>
      <w:pPr>
        <w:jc w:val="center"/>
      </w:pPr>
      <w:r>
        <w:rPr>
          <w:i/>
          <w:sz w:val="20"/>
        </w:rPr>
        <w:t>[INSERT SCREENSHOT: Directory structure of .claude/remember/ and .remember/]</w:t>
      </w:r>
    </w:p>
    <w:p/>
    <w:p>
      <w:pPr>
        <w:pStyle w:val="Heading1"/>
      </w:pPr>
      <w:r>
        <w:t>Memory File Structure</w:t>
      </w:r>
    </w:p>
    <w:p>
      <w:r>
        <w:t>Each memory file uses typed frontmatter so Claude knows what kind of information it's reading:</w:t>
      </w:r>
    </w:p>
    <w:p>
      <w:r>
        <w:rPr>
          <w:rFonts w:ascii="Consolas" w:hAnsi="Consolas"/>
          <w:sz w:val="18"/>
        </w:rPr>
        <w:t>---</w:t>
        <w:br/>
        <w:t>name: user prefers terse responses</w:t>
        <w:br/>
        <w:t>type: feedback</w:t>
        <w:br/>
        <w:t>description: no trailing summaries after code changes</w:t>
        <w:br/>
        <w:t>---</w:t>
        <w:br/>
        <w:br/>
        <w:t>Skip the preamble. Lead with the answer.</w:t>
        <w:br/>
        <w:t>Don't recap what was just done — the user can read the diff.</w:t>
      </w:r>
    </w:p>
    <w:p>
      <w:r>
        <w:t>Four memory types:</w:t>
      </w:r>
    </w:p>
    <w:p>
      <w:pPr>
        <w:pStyle w:val="ListBullet"/>
      </w:pPr>
      <w:r>
        <w:t>user — who they are, expertise level, preferences</w:t>
      </w:r>
    </w:p>
    <w:p>
      <w:pPr>
        <w:pStyle w:val="ListBullet"/>
      </w:pPr>
      <w:r>
        <w:t>feedback — corrections to Claude's behavior</w:t>
      </w:r>
    </w:p>
    <w:p>
      <w:pPr>
        <w:pStyle w:val="ListBullet"/>
      </w:pPr>
      <w:r>
        <w:t>project — ongoing work, deadlines, goals</w:t>
      </w:r>
    </w:p>
    <w:p>
      <w:pPr>
        <w:pStyle w:val="ListBullet"/>
      </w:pPr>
      <w:r>
        <w:t>reference — where to find external information</w:t>
      </w:r>
    </w:p>
    <w:p/>
    <w:p>
      <w:pPr>
        <w:jc w:val="center"/>
      </w:pPr>
      <w:r>
        <w:rPr>
          <w:i/>
          <w:sz w:val="20"/>
        </w:rPr>
        <w:t>[INSERT SCREENSHOT: Memory file in VS Code with frontmatter visible]</w:t>
      </w:r>
    </w:p>
    <w:p/>
    <w:p>
      <w:pPr>
        <w:pStyle w:val="Heading1"/>
      </w:pPr>
      <w:r>
        <w:t>Efficiency Gains</w:t>
      </w:r>
    </w:p>
    <w:p>
      <w:r>
        <w:t>What I'm measuring: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t>10-15 min context rebuild per session</w:t>
            </w:r>
          </w:p>
        </w:tc>
        <w:tc>
          <w:tcPr>
            <w:tcW w:type="dxa" w:w="4320"/>
          </w:tcPr>
          <w:p>
            <w:r>
              <w:t>~50 tool calls → auto-save (zero manual work)</w:t>
            </w:r>
          </w:p>
        </w:tc>
      </w:tr>
      <w:tr>
        <w:tc>
          <w:tcPr>
            <w:tcW w:type="dxa" w:w="4320"/>
          </w:tcPr>
          <w:p>
            <w:r>
              <w:t>Re-investigating killed ideas</w:t>
            </w:r>
          </w:p>
        </w:tc>
        <w:tc>
          <w:tcPr>
            <w:tcW w:type="dxa" w:w="4320"/>
          </w:tcPr>
          <w:p>
            <w:r>
              <w:t>MOC - Rejected Ideas prevents re-work</w:t>
            </w:r>
          </w:p>
        </w:tc>
      </w:tr>
      <w:tr>
        <w:tc>
          <w:tcPr>
            <w:tcW w:type="dxa" w:w="4320"/>
          </w:tcPr>
          <w:p>
            <w:r>
              <w:t>Forgetting user preferences</w:t>
            </w:r>
          </w:p>
        </w:tc>
        <w:tc>
          <w:tcPr>
            <w:tcW w:type="dxa" w:w="4320"/>
          </w:tcPr>
          <w:p>
            <w:r>
              <w:t>Identity injection = Claude knows the project cold</w:t>
            </w:r>
          </w:p>
        </w:tc>
      </w:tr>
    </w:tbl>
    <w:p/>
    <w:p>
      <w:r>
        <w:t>Current stats from my primary project:</w:t>
      </w:r>
    </w:p>
    <w:p>
      <w:pPr>
        <w:pStyle w:val="ListBullet"/>
      </w:pPr>
      <w:r>
        <w:t>103 knowledge entries indexed</w:t>
      </w:r>
    </w:p>
    <w:p>
      <w:pPr>
        <w:pStyle w:val="ListBullet"/>
      </w:pPr>
      <w:r>
        <w:t>16 subsystems documented</w:t>
      </w:r>
    </w:p>
    <w:p>
      <w:pPr>
        <w:pStyle w:val="ListBullet"/>
      </w:pPr>
      <w:r>
        <w:t>45-60 minutes saved per day across 5-7 hours of sessions</w:t>
      </w:r>
    </w:p>
    <w:p/>
    <w:p>
      <w:pPr>
        <w:jc w:val="center"/>
      </w:pPr>
      <w:r>
        <w:rPr>
          <w:i/>
          <w:sz w:val="20"/>
        </w:rPr>
        <w:t>[INSERT SCREENSHOT: Obsidian knowledge graph with colored nodes]</w:t>
      </w:r>
    </w:p>
    <w:p/>
    <w:p>
      <w:pPr>
        <w:pStyle w:val="Heading1"/>
      </w:pPr>
      <w:r>
        <w:t>How to Set This Up</w:t>
      </w:r>
    </w:p>
    <w:p>
      <w:r>
        <w:t>The entire stack is portable. To replicate:</w:t>
      </w:r>
    </w:p>
    <w:p>
      <w:r>
        <w:t>1. Copy .claude/remember/ to any project</w:t>
      </w:r>
    </w:p>
    <w:p>
      <w:r>
        <w:t>2. Edit identity.md for your project's context</w:t>
      </w:r>
    </w:p>
    <w:p>
      <w:r>
        <w:t>3. Add hooks to .claude/settings.local.json</w:t>
      </w:r>
    </w:p>
    <w:p>
      <w:r>
        <w:t>4. That's it — memory starts accumulating automatically</w:t>
      </w:r>
    </w:p>
    <w:p/>
    <w:p>
      <w:r>
        <w:t>Full implementation doc with all scripts, prompts, and configuration: [LINK TO GIST/REPO]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